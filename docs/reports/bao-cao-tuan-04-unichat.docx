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CB57" w14:textId="77777777" w:rsidR="003A1BAD" w:rsidRDefault="00000000">
      <w:pPr>
        <w:jc w:val="center"/>
      </w:pPr>
      <w:r>
        <w:rPr>
          <w:b/>
          <w:sz w:val="36"/>
        </w:rPr>
        <w:t>BÁO CÁO TIẾN ĐỘ HẰNG TUẦN</w:t>
      </w:r>
    </w:p>
    <w:p w14:paraId="1004C690" w14:textId="77777777" w:rsidR="003A1BAD" w:rsidRDefault="00000000">
      <w:pPr>
        <w:jc w:val="center"/>
      </w:pPr>
      <w:r>
        <w:rPr>
          <w:b/>
          <w:sz w:val="24"/>
        </w:rPr>
        <w:t>ĐỒ ÁN KHÓA LUẬN TỐT NGHIỆP – UNICHAT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3A1BAD" w14:paraId="44F80973" w14:textId="77777777">
        <w:trPr>
          <w:jc w:val="center"/>
        </w:trPr>
        <w:tc>
          <w:tcPr>
            <w:tcW w:w="2606" w:type="dxa"/>
            <w:vAlign w:val="center"/>
          </w:tcPr>
          <w:p w14:paraId="224242C1" w14:textId="77777777" w:rsidR="003A1BAD" w:rsidRDefault="00000000">
            <w:r>
              <w:rPr>
                <w:b/>
                <w:sz w:val="20"/>
              </w:rPr>
              <w:t>Tuần: W04</w:t>
            </w:r>
          </w:p>
        </w:tc>
        <w:tc>
          <w:tcPr>
            <w:tcW w:w="2606" w:type="dxa"/>
            <w:vAlign w:val="center"/>
          </w:tcPr>
          <w:p w14:paraId="6307A1AE" w14:textId="77777777" w:rsidR="003A1BAD" w:rsidRDefault="00000000">
            <w:r>
              <w:rPr>
                <w:b/>
                <w:sz w:val="20"/>
              </w:rPr>
              <w:t>Thời gian: 24/08/2026 – 28/08/2026</w:t>
            </w:r>
          </w:p>
        </w:tc>
        <w:tc>
          <w:tcPr>
            <w:tcW w:w="2606" w:type="dxa"/>
            <w:vAlign w:val="center"/>
          </w:tcPr>
          <w:p w14:paraId="36D27990" w14:textId="77777777" w:rsidR="003A1BAD" w:rsidRDefault="00000000">
            <w:r>
              <w:t>Thành viên: Nguyễn Thanh Hiệp</w:t>
            </w:r>
          </w:p>
        </w:tc>
        <w:tc>
          <w:tcPr>
            <w:tcW w:w="2606" w:type="dxa"/>
            <w:vAlign w:val="center"/>
          </w:tcPr>
          <w:p w14:paraId="438E4BA0" w14:textId="77777777" w:rsidR="003A1BAD" w:rsidRDefault="00000000">
            <w:r>
              <w:t>Thành viên: Hoàng Phi Hùng</w:t>
            </w:r>
          </w:p>
        </w:tc>
      </w:tr>
      <w:tr w:rsidR="003A1BAD" w14:paraId="71A68A55" w14:textId="77777777">
        <w:trPr>
          <w:jc w:val="center"/>
        </w:trPr>
        <w:tc>
          <w:tcPr>
            <w:tcW w:w="2606" w:type="dxa"/>
            <w:vAlign w:val="center"/>
          </w:tcPr>
          <w:p w14:paraId="7A8F4FD3" w14:textId="77777777" w:rsidR="003A1BAD" w:rsidRDefault="00000000">
            <w:r>
              <w:rPr>
                <w:sz w:val="20"/>
              </w:rPr>
              <w:t>GVHD: Trần Thế Trung</w:t>
            </w:r>
          </w:p>
        </w:tc>
        <w:tc>
          <w:tcPr>
            <w:tcW w:w="2606" w:type="dxa"/>
            <w:vAlign w:val="center"/>
          </w:tcPr>
          <w:p w14:paraId="66F643B1" w14:textId="77777777" w:rsidR="003A1BAD" w:rsidRDefault="00000000">
            <w:r>
              <w:rPr>
                <w:b/>
                <w:sz w:val="20"/>
              </w:rPr>
              <w:t>Trạng thái: Đang thực hiện – đúng hạn / vượt tiến độ</w:t>
            </w:r>
          </w:p>
        </w:tc>
        <w:tc>
          <w:tcPr>
            <w:tcW w:w="2606" w:type="dxa"/>
            <w:vAlign w:val="center"/>
          </w:tcPr>
          <w:p w14:paraId="108FC8D3" w14:textId="77777777" w:rsidR="003A1BAD" w:rsidRDefault="00000000">
            <w:r>
              <w:rPr>
                <w:sz w:val="20"/>
              </w:rPr>
              <w:t>Chủ đề tuần: Hoàn thiện P0 UniChat &amp; chuẩn bị benchmark</w:t>
            </w:r>
          </w:p>
        </w:tc>
        <w:tc>
          <w:tcPr>
            <w:tcW w:w="2606" w:type="dxa"/>
            <w:vAlign w:val="center"/>
          </w:tcPr>
          <w:p w14:paraId="7718133A" w14:textId="77777777" w:rsidR="003A1BAD" w:rsidRDefault="00000000">
            <w:r>
              <w:rPr>
                <w:sz w:val="20"/>
              </w:rPr>
              <w:t>Ngày cập nhật: 25/08/2026</w:t>
            </w:r>
          </w:p>
        </w:tc>
      </w:tr>
      <w:tr w:rsidR="003A1BAD" w14:paraId="219EE0C9" w14:textId="77777777">
        <w:trPr>
          <w:jc w:val="center"/>
        </w:trPr>
        <w:tc>
          <w:tcPr>
            <w:tcW w:w="2606" w:type="dxa"/>
            <w:vAlign w:val="center"/>
          </w:tcPr>
          <w:p w14:paraId="1D15DF3C" w14:textId="77777777" w:rsidR="003A1BAD" w:rsidRDefault="00000000">
            <w:r>
              <w:rPr>
                <w:sz w:val="20"/>
              </w:rPr>
              <w:t>Git/Branch: feat/rag-benchmark-and-chat-ui</w:t>
            </w:r>
          </w:p>
        </w:tc>
        <w:tc>
          <w:tcPr>
            <w:tcW w:w="2606" w:type="dxa"/>
            <w:vAlign w:val="center"/>
          </w:tcPr>
          <w:p w14:paraId="6B21BA1D" w14:textId="77777777" w:rsidR="003A1BAD" w:rsidRDefault="00000000">
            <w:r>
              <w:rPr>
                <w:sz w:val="20"/>
              </w:rPr>
              <w:t>Commit/PR: 099879d</w:t>
            </w:r>
          </w:p>
        </w:tc>
        <w:tc>
          <w:tcPr>
            <w:tcW w:w="2606" w:type="dxa"/>
            <w:vAlign w:val="center"/>
          </w:tcPr>
          <w:p w14:paraId="07EDE905" w14:textId="77777777" w:rsidR="003A1BAD" w:rsidRDefault="00000000">
            <w:r>
              <w:rPr>
                <w:sz w:val="20"/>
              </w:rPr>
              <w:t>Tiến độ chung: 85–90 %</w:t>
            </w:r>
          </w:p>
        </w:tc>
        <w:tc>
          <w:tcPr>
            <w:tcW w:w="2606" w:type="dxa"/>
            <w:vAlign w:val="center"/>
          </w:tcPr>
          <w:p w14:paraId="4D11094E" w14:textId="77777777" w:rsidR="003A1BAD" w:rsidRDefault="00000000">
            <w:r>
              <w:rPr>
                <w:sz w:val="20"/>
              </w:rPr>
              <w:t>Ghi chú: Mục tiêu trước 15/09/2026</w:t>
            </w:r>
          </w:p>
        </w:tc>
      </w:tr>
    </w:tbl>
    <w:p w14:paraId="6FE8937F" w14:textId="486F4FDE" w:rsidR="00A531C8" w:rsidRPr="00A531C8" w:rsidRDefault="00000000" w:rsidP="00A531C8">
      <w:pPr>
        <w:pStyle w:val="Heading1"/>
      </w:pPr>
      <w:r>
        <w:t>1. Công việc trong tuần</w:t>
      </w:r>
    </w:p>
    <w:p w14:paraId="264442B2" w14:textId="77777777" w:rsidR="001545D4" w:rsidRDefault="00000000">
      <w:r>
        <w:t xml:space="preserve">• Đã làm trong tuần: </w:t>
      </w:r>
    </w:p>
    <w:p w14:paraId="04052E4C" w14:textId="77777777" w:rsidR="001545D4" w:rsidRDefault="00000000" w:rsidP="001545D4">
      <w:pPr>
        <w:pStyle w:val="ListParagraph"/>
        <w:numPr>
          <w:ilvl w:val="0"/>
          <w:numId w:val="10"/>
        </w:numPr>
      </w:pPr>
      <w:r>
        <w:t xml:space="preserve">Hoàn thiện upload nhiều file và theo dõi tiến độ; </w:t>
      </w:r>
    </w:p>
    <w:p w14:paraId="55BFB9F4" w14:textId="77777777" w:rsidR="001545D4" w:rsidRDefault="00000000" w:rsidP="001545D4">
      <w:pPr>
        <w:pStyle w:val="ListParagraph"/>
        <w:numPr>
          <w:ilvl w:val="0"/>
          <w:numId w:val="10"/>
        </w:numPr>
      </w:pPr>
      <w:r>
        <w:t xml:space="preserve">bổ sung tách PDF phía trình duyệt, cảnh báo side-effects, </w:t>
      </w:r>
    </w:p>
    <w:p w14:paraId="38BAFA0B" w14:textId="77777777" w:rsidR="001545D4" w:rsidRDefault="00000000" w:rsidP="001545D4">
      <w:pPr>
        <w:pStyle w:val="ListParagraph"/>
        <w:numPr>
          <w:ilvl w:val="0"/>
          <w:numId w:val="10"/>
        </w:numPr>
      </w:pPr>
      <w:r>
        <w:t xml:space="preserve">phân loại PDF slide/text và chunking thích ứng. </w:t>
      </w:r>
    </w:p>
    <w:p w14:paraId="3320FF9A" w14:textId="77777777" w:rsidR="001545D4" w:rsidRDefault="00000000" w:rsidP="001545D4">
      <w:pPr>
        <w:pStyle w:val="ListParagraph"/>
        <w:numPr>
          <w:ilvl w:val="0"/>
          <w:numId w:val="10"/>
        </w:numPr>
      </w:pPr>
      <w:r>
        <w:t xml:space="preserve">Hoàn thiện Knowledge Studio, </w:t>
      </w:r>
    </w:p>
    <w:p w14:paraId="0EB3BF25" w14:textId="77777777" w:rsidR="001545D4" w:rsidRDefault="00000000" w:rsidP="001545D4">
      <w:pPr>
        <w:pStyle w:val="ListParagraph"/>
        <w:numPr>
          <w:ilvl w:val="0"/>
          <w:numId w:val="10"/>
        </w:numPr>
      </w:pPr>
      <w:r>
        <w:t>Chú thích: Dashboard quản lý Workspace và trang tổng quan Workspace với thống kê, truy cập nhanh và các khu vực chính.</w:t>
      </w:r>
    </w:p>
    <w:p w14:paraId="28AFA483" w14:textId="05AFA2CC" w:rsidR="003A1BAD" w:rsidRDefault="00000000" w:rsidP="001545D4">
      <w:pPr>
        <w:pStyle w:val="ListParagraph"/>
        <w:numPr>
          <w:ilvl w:val="0"/>
          <w:numId w:val="10"/>
        </w:numPr>
      </w:pPr>
      <w:r>
        <w:t>retrieval trace và tracker đồng bộ tài liệu/vector.</w:t>
      </w:r>
    </w:p>
    <w:p w14:paraId="75470F20" w14:textId="77777777" w:rsidR="003A1BAD" w:rsidRDefault="00000000">
      <w:r>
        <w:t>Chú thích: Tải lên nhiều tài liệu, theo dõi trạng thái Vector DB và cảnh báo khi đồng bộ lại Chroma Cloud.</w:t>
      </w:r>
    </w:p>
    <w:p w14:paraId="421C4126" w14:textId="77777777" w:rsidR="003A1BAD" w:rsidRDefault="00000000">
      <w:r>
        <w:t>Chú thích: Chat RAG streaming, citation inspector và màn hình chuẩn bị benchmark 120 test cases.</w:t>
      </w:r>
    </w:p>
    <w:p w14:paraId="50FC38D4" w14:textId="77777777" w:rsidR="003A1BAD" w:rsidRDefault="00000000">
      <w:pPr>
        <w:pStyle w:val="Heading1"/>
      </w:pPr>
      <w:r>
        <w:t>2. Hình ảnh chức năng đã thực hiện</w:t>
      </w:r>
    </w:p>
    <w:p w14:paraId="771CF7AD" w14:textId="77777777" w:rsidR="003A1BAD" w:rsidRDefault="00000000">
      <w:r>
        <w:t>Chú thích: Knowledge Studio và báo cáo học thuật tự động có cấu trúc, trích dẫn và bảng so sánh.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296477FB" w14:textId="77777777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2D569FCF" w14:textId="77777777" w:rsidR="003A1BAD" w:rsidRDefault="00000000">
            <w:r>
              <w:rPr>
                <w:b/>
              </w:rPr>
              <w:t>Chức năng 1: Dashboard Workspace Hub &amp; Tổng quan Workspace</w:t>
            </w:r>
          </w:p>
        </w:tc>
        <w:tc>
          <w:tcPr>
            <w:tcW w:w="5213" w:type="dxa"/>
            <w:vAlign w:val="center"/>
          </w:tcPr>
          <w:p w14:paraId="6F3D9AB1" w14:textId="77777777" w:rsidR="003A1BAD" w:rsidRDefault="00000000">
            <w:r>
              <w:rPr>
                <w:sz w:val="20"/>
              </w:rPr>
              <w:t>Ngày thực hiện: 25/08/2026</w:t>
            </w:r>
          </w:p>
        </w:tc>
      </w:tr>
      <w:tr w:rsidR="003A1BAD" w14:paraId="6C0081EC" w14:textId="77777777">
        <w:trPr>
          <w:jc w:val="center"/>
        </w:trPr>
        <w:tc>
          <w:tcPr>
            <w:tcW w:w="10426" w:type="dxa"/>
            <w:gridSpan w:val="2"/>
            <w:vAlign w:val="center"/>
          </w:tcPr>
          <w:p w14:paraId="0E5B9F72" w14:textId="77777777" w:rsidR="003A1BAD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062147"/>
                  <wp:docPr id="1" name="Picture 1" title="Ảnh chụp màn hình chức năng Dashboard Workspace Hub" descr="Ảnh chụp màn hình chức năng Dashboard Workspace Hu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workspace-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62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16824"/>
                  <wp:docPr id="5" name="Picture 5" title="Ảnh chi tiết tổng quan Workspace" descr="Ảnh chi tiết tổng quan Workspa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workspace-overvie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16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52CB3" w14:textId="77777777" w:rsidR="003A1BAD" w:rsidRDefault="00000000">
      <w:pPr>
        <w:spacing w:after="120"/>
      </w:pPr>
      <w:r>
        <w:t>Chú thích: __________________________________________________________________________________</w:t>
      </w:r>
    </w:p>
    <w:p w14:paraId="1210B382" w14:textId="77777777" w:rsidR="003A1BAD" w:rsidRDefault="00000000">
      <w:r>
        <w:br w:type="page"/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1FBC74BB" w14:textId="77777777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25C34BF5" w14:textId="77777777" w:rsidR="003A1BAD" w:rsidRDefault="00000000">
            <w:r>
              <w:rPr>
                <w:b/>
              </w:rPr>
              <w:t>Chức năng 2: Batch Upload &amp; Vector DB Sync</w:t>
            </w:r>
          </w:p>
        </w:tc>
        <w:tc>
          <w:tcPr>
            <w:tcW w:w="5213" w:type="dxa"/>
            <w:vAlign w:val="center"/>
          </w:tcPr>
          <w:p w14:paraId="5045C5A7" w14:textId="77777777" w:rsidR="003A1BAD" w:rsidRDefault="00000000">
            <w:r>
              <w:rPr>
                <w:sz w:val="20"/>
              </w:rPr>
              <w:t>Ngày thực hiện: 25/08/2026</w:t>
            </w:r>
          </w:p>
        </w:tc>
      </w:tr>
      <w:tr w:rsidR="003A1BAD" w14:paraId="20686F3F" w14:textId="77777777">
        <w:trPr>
          <w:jc w:val="center"/>
        </w:trPr>
        <w:tc>
          <w:tcPr>
            <w:tcW w:w="10426" w:type="dxa"/>
            <w:gridSpan w:val="2"/>
            <w:vAlign w:val="center"/>
          </w:tcPr>
          <w:p w14:paraId="1BD6F457" w14:textId="77777777" w:rsidR="003A1BAD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16824"/>
                  <wp:docPr id="2" name="Picture 2" title="Ảnh chụp màn hình chức năng Batch Upload &amp; Quản lý Vector DB" descr="Ảnh chụp màn hình chức năng Batch Upload &amp; Quản lý Vector D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ocument-managem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16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983230"/>
                  <wp:docPr id="6" name="Picture 6" title="Ảnh cảnh báo đồng bộ Vector DB" descr="Ảnh cảnh báo đồng bộ Vector D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vector-sync-warni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07BDB" w14:textId="77777777" w:rsidR="003A1BAD" w:rsidRDefault="00000000">
      <w:pPr>
        <w:spacing w:after="120"/>
      </w:pPr>
      <w:r>
        <w:t>Chú thích: __________________________________________________________________________________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1E7A0496" w14:textId="77777777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191C74B3" w14:textId="77777777" w:rsidR="003A1BAD" w:rsidRDefault="00000000">
            <w:r>
              <w:rPr>
                <w:b/>
              </w:rPr>
              <w:t>Chức năng 3: Chat RAG, Citation &amp; Evaluation</w:t>
            </w:r>
          </w:p>
        </w:tc>
        <w:tc>
          <w:tcPr>
            <w:tcW w:w="5213" w:type="dxa"/>
            <w:vAlign w:val="center"/>
          </w:tcPr>
          <w:p w14:paraId="73B5BF55" w14:textId="77777777" w:rsidR="003A1BAD" w:rsidRDefault="00000000">
            <w:r>
              <w:rPr>
                <w:sz w:val="20"/>
              </w:rPr>
              <w:t>Ngày thực hiện: 25/08/2026</w:t>
            </w:r>
          </w:p>
        </w:tc>
      </w:tr>
      <w:tr w:rsidR="003A1BAD" w14:paraId="2F20707D" w14:textId="77777777">
        <w:trPr>
          <w:jc w:val="center"/>
        </w:trPr>
        <w:tc>
          <w:tcPr>
            <w:tcW w:w="10426" w:type="dxa"/>
            <w:gridSpan w:val="2"/>
            <w:vAlign w:val="center"/>
          </w:tcPr>
          <w:p w14:paraId="4A0EA6C3" w14:textId="77777777" w:rsidR="003A1BAD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16824"/>
                  <wp:docPr id="3" name="Picture 3" title="Ảnh chụp màn hình chức năng Chat RAG &amp; Citation Inspector" descr="Ảnh chụp màn hình chức năng Chat RAG &amp; Citation Inspect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chat-rag-citatio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16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983230"/>
                  <wp:docPr id="7" name="Picture 7" title="Ảnh màn hình Evaluation Benchmark" descr="Ảnh màn hình Evaluation Bench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evaluation-benchm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84999" w14:textId="77777777" w:rsidR="003A1BAD" w:rsidRDefault="00000000">
      <w:pPr>
        <w:spacing w:after="120"/>
      </w:pPr>
      <w:r>
        <w:t>Chú thích: __________________________________________________________________________________</w:t>
      </w:r>
    </w:p>
    <w:p w14:paraId="297C326C" w14:textId="77777777" w:rsidR="003A1BAD" w:rsidRDefault="00000000">
      <w:r>
        <w:br w:type="page"/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55E26359" w14:textId="77777777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1CA729C9" w14:textId="77777777" w:rsidR="003A1BAD" w:rsidRDefault="00000000">
            <w:r>
              <w:rPr>
                <w:b/>
              </w:rPr>
              <w:t>Chức năng 4: Knowledge Studio &amp; Academic Report</w:t>
            </w:r>
          </w:p>
        </w:tc>
        <w:tc>
          <w:tcPr>
            <w:tcW w:w="5213" w:type="dxa"/>
            <w:vAlign w:val="center"/>
          </w:tcPr>
          <w:p w14:paraId="53FAC19C" w14:textId="77777777" w:rsidR="003A1BAD" w:rsidRDefault="00000000">
            <w:r>
              <w:rPr>
                <w:sz w:val="20"/>
              </w:rPr>
              <w:t>Ngày thực hiện: 25/08/2026</w:t>
            </w:r>
          </w:p>
        </w:tc>
      </w:tr>
      <w:tr w:rsidR="003A1BAD" w14:paraId="48595474" w14:textId="77777777">
        <w:trPr>
          <w:jc w:val="center"/>
        </w:trPr>
        <w:tc>
          <w:tcPr>
            <w:tcW w:w="10426" w:type="dxa"/>
            <w:gridSpan w:val="2"/>
            <w:vAlign w:val="center"/>
          </w:tcPr>
          <w:p w14:paraId="690A39D3" w14:textId="77777777" w:rsidR="003A1BAD" w:rsidRDefault="00000000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16824"/>
                  <wp:docPr id="4" name="Picture 4" title="Ảnh chụp màn hình chức năng Knowledge Studio" descr="Ảnh chụp màn hình chức năng Knowledge Stud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knowledge-stud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16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983230"/>
                  <wp:docPr id="8" name="Picture 8" title="Ảnh báo cáo học thuật Knowledge Studio" descr="Ảnh báo cáo học thuật Knowledge Stud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knowledge-studio-repo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98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9C933" w14:textId="77777777" w:rsidR="003A1BAD" w:rsidRDefault="00000000">
      <w:pPr>
        <w:spacing w:after="120"/>
      </w:pPr>
      <w:r>
        <w:t>Chú thích: __________________________________________________________________________________</w:t>
      </w:r>
    </w:p>
    <w:p w14:paraId="607861F2" w14:textId="77777777" w:rsidR="003A1BAD" w:rsidRDefault="00000000">
      <w:pPr>
        <w:pStyle w:val="Heading1"/>
      </w:pPr>
      <w:r>
        <w:t>3. Tổng hợp cuối tuần của nhóm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4EAF8200" w14:textId="77777777" w:rsidTr="00A531C8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05527881" w14:textId="77777777" w:rsidR="003A1BAD" w:rsidRDefault="00000000" w:rsidP="00A531C8">
            <w:r>
              <w:rPr>
                <w:b/>
                <w:sz w:val="20"/>
              </w:rPr>
              <w:t>Kết quả nổi bật</w:t>
            </w:r>
          </w:p>
        </w:tc>
        <w:tc>
          <w:tcPr>
            <w:tcW w:w="5213" w:type="dxa"/>
            <w:vAlign w:val="center"/>
          </w:tcPr>
          <w:p w14:paraId="47E59C71" w14:textId="77777777" w:rsidR="003A1BAD" w:rsidRDefault="00000000" w:rsidP="00A531C8">
            <w:pPr>
              <w:spacing w:after="0"/>
            </w:pPr>
            <w:r>
              <w:rPr>
                <w:sz w:val="19"/>
              </w:rPr>
              <w:t>Hoàn thiện kiến trúc/specs; Core API &amp; Auth; AI/RAG; Frontend P0; test cơ bản.</w:t>
            </w:r>
          </w:p>
        </w:tc>
      </w:tr>
      <w:tr w:rsidR="003A1BAD" w14:paraId="3C03778A" w14:textId="77777777" w:rsidTr="00A531C8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3E1B29DE" w14:textId="77777777" w:rsidR="003A1BAD" w:rsidRDefault="00000000" w:rsidP="00A531C8">
            <w:r>
              <w:rPr>
                <w:b/>
                <w:sz w:val="20"/>
              </w:rPr>
              <w:t>Vấn đề / lỗi còn lại</w:t>
            </w:r>
          </w:p>
        </w:tc>
        <w:tc>
          <w:tcPr>
            <w:tcW w:w="5213" w:type="dxa"/>
            <w:vAlign w:val="center"/>
          </w:tcPr>
          <w:p w14:paraId="33220AC2" w14:textId="77777777" w:rsidR="003A1BAD" w:rsidRDefault="00000000" w:rsidP="00A531C8">
            <w:pPr>
              <w:spacing w:after="0"/>
            </w:pPr>
            <w:r>
              <w:rPr>
                <w:sz w:val="19"/>
              </w:rPr>
              <w:t>Còn benchmark RAG 120 ca, full Playwright E2E, Docker Compose demo và cập nhật báo cáo/slide.</w:t>
            </w:r>
          </w:p>
        </w:tc>
      </w:tr>
      <w:tr w:rsidR="003A1BAD" w14:paraId="77920D9D" w14:textId="77777777" w:rsidTr="00A531C8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6C0DB269" w14:textId="77777777" w:rsidR="003A1BAD" w:rsidRDefault="00000000" w:rsidP="00A531C8">
            <w:r>
              <w:rPr>
                <w:b/>
                <w:sz w:val="20"/>
              </w:rPr>
              <w:t>Kế hoạch tuần sau</w:t>
            </w:r>
          </w:p>
        </w:tc>
        <w:tc>
          <w:tcPr>
            <w:tcW w:w="5213" w:type="dxa"/>
            <w:vAlign w:val="center"/>
          </w:tcPr>
          <w:p w14:paraId="648258B5" w14:textId="77777777" w:rsidR="003A1BAD" w:rsidRDefault="00000000" w:rsidP="00A531C8">
            <w:pPr>
              <w:spacing w:after="0"/>
            </w:pPr>
            <w:r>
              <w:rPr>
                <w:sz w:val="19"/>
              </w:rPr>
              <w:t>Chạy benchmark + CI 95%; chạy full E2E; đóng gói Docker Compose đến 10/09/2026.</w:t>
            </w:r>
          </w:p>
        </w:tc>
      </w:tr>
      <w:tr w:rsidR="003A1BAD" w14:paraId="428ADF67" w14:textId="77777777" w:rsidTr="00A531C8">
        <w:trPr>
          <w:jc w:val="center"/>
        </w:trPr>
        <w:tc>
          <w:tcPr>
            <w:tcW w:w="5213" w:type="dxa"/>
            <w:shd w:val="clear" w:color="auto" w:fill="EAF2F8"/>
            <w:vAlign w:val="center"/>
          </w:tcPr>
          <w:p w14:paraId="39213586" w14:textId="77777777" w:rsidR="003A1BAD" w:rsidRDefault="00000000" w:rsidP="00A531C8">
            <w:r>
              <w:rPr>
                <w:b/>
                <w:sz w:val="20"/>
              </w:rPr>
              <w:t>Link demo / repository</w:t>
            </w:r>
          </w:p>
        </w:tc>
        <w:tc>
          <w:tcPr>
            <w:tcW w:w="5213" w:type="dxa"/>
            <w:vAlign w:val="center"/>
          </w:tcPr>
          <w:p w14:paraId="4A0F2853" w14:textId="77777777" w:rsidR="003A1BAD" w:rsidRDefault="003A1BAD" w:rsidP="00A531C8">
            <w:pPr>
              <w:spacing w:after="0"/>
            </w:pPr>
            <w:hyperlink r:id="rId6">
              <w:r>
                <w:rPr>
                  <w:color w:val="0563C1"/>
                  <w:sz w:val="19"/>
                  <w:u w:val="single"/>
                </w:rPr>
                <w:t>https://github.com/Hiep0718/unichat</w:t>
              </w:r>
            </w:hyperlink>
          </w:p>
        </w:tc>
      </w:tr>
    </w:tbl>
    <w:p w14:paraId="64A957CB" w14:textId="77777777" w:rsidR="003A1BAD" w:rsidRDefault="00000000">
      <w:pPr>
        <w:pStyle w:val="Heading1"/>
      </w:pPr>
      <w:r>
        <w:t>4. Xác nhận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13"/>
        <w:gridCol w:w="5213"/>
      </w:tblGrid>
      <w:tr w:rsidR="003A1BAD" w14:paraId="7F5D881D" w14:textId="77777777">
        <w:tc>
          <w:tcPr>
            <w:tcW w:w="5213" w:type="dxa"/>
            <w:vAlign w:val="center"/>
          </w:tcPr>
          <w:p w14:paraId="4F99FDBB" w14:textId="77777777" w:rsidR="003A1BAD" w:rsidRDefault="00000000">
            <w:r>
              <w:t>Thành viên thực hiện</w:t>
            </w:r>
          </w:p>
        </w:tc>
        <w:tc>
          <w:tcPr>
            <w:tcW w:w="5213" w:type="dxa"/>
            <w:vAlign w:val="center"/>
          </w:tcPr>
          <w:p w14:paraId="61A7D9DB" w14:textId="77777777" w:rsidR="003A1BAD" w:rsidRDefault="00000000">
            <w:r>
              <w:rPr>
                <w:b/>
                <w:sz w:val="20"/>
              </w:rPr>
              <w:t>GVHD</w:t>
            </w:r>
          </w:p>
        </w:tc>
      </w:tr>
      <w:tr w:rsidR="003A1BAD" w14:paraId="4F199259" w14:textId="77777777">
        <w:tc>
          <w:tcPr>
            <w:tcW w:w="5213" w:type="dxa"/>
            <w:vAlign w:val="center"/>
          </w:tcPr>
          <w:p w14:paraId="423BAD68" w14:textId="77777777" w:rsidR="003A1BAD" w:rsidRDefault="00000000">
            <w:r>
              <w:t>Nguyễn Thanh Hiệp</w:t>
            </w:r>
            <w:r>
              <w:br/>
              <w:t>Hoàng Phi Hùng</w:t>
            </w:r>
          </w:p>
        </w:tc>
        <w:tc>
          <w:tcPr>
            <w:tcW w:w="5213" w:type="dxa"/>
            <w:vAlign w:val="center"/>
          </w:tcPr>
          <w:p w14:paraId="067845C7" w14:textId="77777777" w:rsidR="003A1BAD" w:rsidRDefault="00000000">
            <w:r>
              <w:rPr>
                <w:sz w:val="20"/>
              </w:rPr>
              <w:br/>
              <w:t>________________________</w:t>
            </w:r>
          </w:p>
        </w:tc>
      </w:tr>
    </w:tbl>
    <w:p w14:paraId="23103CDF" w14:textId="77777777" w:rsidR="003A1BAD" w:rsidRDefault="00000000">
      <w:pPr>
        <w:jc w:val="center"/>
      </w:pPr>
      <w:r>
        <w:rPr>
          <w:i/>
          <w:sz w:val="0"/>
        </w:rPr>
        <w:t>Mỗi tuần chỉ cần đổi W__, điền vài dòng và dán ảnh các chức năng đã hoàn thành.</w:t>
      </w:r>
    </w:p>
    <w:sectPr w:rsidR="003A1BAD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ED0EB5"/>
    <w:multiLevelType w:val="hybridMultilevel"/>
    <w:tmpl w:val="D36C7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940674">
    <w:abstractNumId w:val="8"/>
  </w:num>
  <w:num w:numId="2" w16cid:durableId="1358501596">
    <w:abstractNumId w:val="6"/>
  </w:num>
  <w:num w:numId="3" w16cid:durableId="1097478508">
    <w:abstractNumId w:val="5"/>
  </w:num>
  <w:num w:numId="4" w16cid:durableId="1128627580">
    <w:abstractNumId w:val="4"/>
  </w:num>
  <w:num w:numId="5" w16cid:durableId="1212617638">
    <w:abstractNumId w:val="7"/>
  </w:num>
  <w:num w:numId="6" w16cid:durableId="1111974537">
    <w:abstractNumId w:val="3"/>
  </w:num>
  <w:num w:numId="7" w16cid:durableId="502399858">
    <w:abstractNumId w:val="2"/>
  </w:num>
  <w:num w:numId="8" w16cid:durableId="1049498540">
    <w:abstractNumId w:val="1"/>
  </w:num>
  <w:num w:numId="9" w16cid:durableId="1075008046">
    <w:abstractNumId w:val="0"/>
  </w:num>
  <w:num w:numId="10" w16cid:durableId="1416782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B00"/>
    <w:rsid w:val="0015074B"/>
    <w:rsid w:val="001545D4"/>
    <w:rsid w:val="0029639D"/>
    <w:rsid w:val="00326F90"/>
    <w:rsid w:val="003A1BAD"/>
    <w:rsid w:val="00A531C8"/>
    <w:rsid w:val="00AA1D8D"/>
    <w:rsid w:val="00B47730"/>
    <w:rsid w:val="00CB0664"/>
    <w:rsid w:val="00E42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37C1A"/>
  <w14:defaultImageDpi w14:val="300"/>
  <w15:docId w15:val="{77358BE3-1A0A-4A69-B6A2-5733AE6F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iep0718/unicha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Hiep Nguyen Thanh</cp:lastModifiedBy>
  <cp:revision>5</cp:revision>
  <dcterms:created xsi:type="dcterms:W3CDTF">2013-12-23T23:15:00Z</dcterms:created>
  <dcterms:modified xsi:type="dcterms:W3CDTF">2026-08-25T12:22:00Z</dcterms:modified>
  <cp:category/>
</cp:coreProperties>
</file>